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366F1"/>
          <w:sz w:val="56"/>
        </w:rPr>
        <w:t>AI副业指南</w:t>
      </w:r>
    </w:p>
    <w:p>
      <w:pPr>
        <w:jc w:val="center"/>
      </w:pPr>
      <w:r>
        <w:rPr>
          <w:b/>
          <w:sz w:val="40"/>
        </w:rPr>
        <w:t>全渠道推广操作手册</w:t>
      </w:r>
    </w:p>
    <w:p>
      <w:pPr>
        <w:jc w:val="center"/>
      </w:pPr>
      <w:r>
        <w:t>网站：aifuye.net</w:t>
        <w:br/>
        <w:t>版本：2026年6月</w:t>
        <w:br/>
        <w:t>更新日期：2026-06-01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第一章  总览与策略</w:t>
      </w:r>
    </w:p>
    <w:p>
      <w:pPr>
        <w:spacing w:after="40"/>
      </w:pPr>
      <w:r>
        <w:t xml:space="preserve">  1.1 推广目标与KPI</w:t>
      </w:r>
    </w:p>
    <w:p>
      <w:pPr>
        <w:spacing w:after="40"/>
      </w:pPr>
      <w:r>
        <w:t xml:space="preserve">  1.2 渠道矩阵总览</w:t>
      </w:r>
    </w:p>
    <w:p>
      <w:pPr>
        <w:spacing w:after="40"/>
      </w:pPr>
      <w:r>
        <w:t xml:space="preserve">  1.3 内容复用策略</w:t>
      </w:r>
    </w:p>
    <w:p>
      <w:pPr>
        <w:spacing w:after="40"/>
      </w:pPr>
      <w:r>
        <w:t>第二章  小红书推广</w:t>
      </w:r>
    </w:p>
    <w:p>
      <w:pPr>
        <w:spacing w:after="40"/>
      </w:pPr>
      <w:r>
        <w:t xml:space="preserve">  2.1 平台特征与人群</w:t>
      </w:r>
    </w:p>
    <w:p>
      <w:pPr>
        <w:spacing w:after="40"/>
      </w:pPr>
      <w:r>
        <w:t xml:space="preserve">  2.2 5套爆款文案</w:t>
      </w:r>
    </w:p>
    <w:p>
      <w:pPr>
        <w:spacing w:after="40"/>
      </w:pPr>
      <w:r>
        <w:t xml:space="preserve">  2.3 封面图制作</w:t>
      </w:r>
    </w:p>
    <w:p>
      <w:pPr>
        <w:spacing w:after="40"/>
      </w:pPr>
      <w:r>
        <w:t xml:space="preserve">  2.4 运营节奏与数据指标</w:t>
      </w:r>
    </w:p>
    <w:p>
      <w:pPr>
        <w:spacing w:after="40"/>
      </w:pPr>
      <w:r>
        <w:t>第三章  知乎推广</w:t>
      </w:r>
    </w:p>
    <w:p>
      <w:pPr>
        <w:spacing w:after="40"/>
      </w:pPr>
      <w:r>
        <w:t xml:space="preserve">  3.1 平台特征与人群</w:t>
      </w:r>
    </w:p>
    <w:p>
      <w:pPr>
        <w:spacing w:after="40"/>
      </w:pPr>
      <w:r>
        <w:t xml:space="preserve">  3.2 3篇长文回答</w:t>
      </w:r>
    </w:p>
    <w:p>
      <w:pPr>
        <w:spacing w:after="40"/>
      </w:pPr>
      <w:r>
        <w:t xml:space="preserve">  3.3 短想法与引流</w:t>
      </w:r>
    </w:p>
    <w:p>
      <w:pPr>
        <w:spacing w:after="40"/>
      </w:pPr>
      <w:r>
        <w:t xml:space="preserve">  3.4 运营节奏与数据指标</w:t>
      </w:r>
    </w:p>
    <w:p>
      <w:pPr>
        <w:spacing w:after="40"/>
      </w:pPr>
      <w:r>
        <w:t>第四章  抖音推广</w:t>
      </w:r>
    </w:p>
    <w:p>
      <w:pPr>
        <w:spacing w:after="40"/>
      </w:pPr>
      <w:r>
        <w:t xml:space="preserve">  4.1 平台特征与人群</w:t>
      </w:r>
    </w:p>
    <w:p>
      <w:pPr>
        <w:spacing w:after="40"/>
      </w:pPr>
      <w:r>
        <w:t xml:space="preserve">  4.2 8条视频脚本</w:t>
      </w:r>
    </w:p>
    <w:p>
      <w:pPr>
        <w:spacing w:after="40"/>
      </w:pPr>
      <w:r>
        <w:t xml:space="preserve">  4.3 封面图与运营</w:t>
      </w:r>
    </w:p>
    <w:p>
      <w:pPr>
        <w:spacing w:after="40"/>
      </w:pPr>
      <w:r>
        <w:t xml:space="preserve">  4.4 DOU+投放策略</w:t>
      </w:r>
    </w:p>
    <w:p>
      <w:pPr>
        <w:spacing w:after="40"/>
      </w:pPr>
      <w:r>
        <w:t>第五章  微信公众号</w:t>
      </w:r>
    </w:p>
    <w:p>
      <w:pPr>
        <w:spacing w:after="40"/>
      </w:pPr>
      <w:r>
        <w:t xml:space="preserve">  5.1 3篇文章模板</w:t>
      </w:r>
    </w:p>
    <w:p>
      <w:pPr>
        <w:spacing w:after="40"/>
      </w:pPr>
      <w:r>
        <w:t xml:space="preserve">  5.2 菜单栏与自动回复</w:t>
      </w:r>
    </w:p>
    <w:p>
      <w:pPr>
        <w:spacing w:after="40"/>
      </w:pPr>
      <w:r>
        <w:t xml:space="preserve">  5.3 排版与发布规范</w:t>
      </w:r>
    </w:p>
    <w:p>
      <w:pPr>
        <w:spacing w:after="40"/>
      </w:pPr>
      <w:r>
        <w:t>第六章  B站推广</w:t>
      </w:r>
    </w:p>
    <w:p>
      <w:pPr>
        <w:spacing w:after="40"/>
      </w:pPr>
      <w:r>
        <w:t xml:space="preserve">  6.1 2条视频脚本</w:t>
      </w:r>
    </w:p>
    <w:p>
      <w:pPr>
        <w:spacing w:after="40"/>
      </w:pPr>
      <w:r>
        <w:t xml:space="preserve">  6.2 专栏文章策略</w:t>
      </w:r>
    </w:p>
    <w:p>
      <w:pPr>
        <w:spacing w:after="40"/>
      </w:pPr>
      <w:r>
        <w:t>第七章  微博推广</w:t>
      </w:r>
    </w:p>
    <w:p>
      <w:pPr>
        <w:spacing w:after="40"/>
      </w:pPr>
      <w:r>
        <w:t xml:space="preserve">  7.1 5条短文案</w:t>
      </w:r>
    </w:p>
    <w:p>
      <w:pPr>
        <w:spacing w:after="40"/>
      </w:pPr>
      <w:r>
        <w:t xml:space="preserve">  7.2 话题与互动策略</w:t>
      </w:r>
    </w:p>
    <w:p>
      <w:pPr>
        <w:spacing w:after="40"/>
      </w:pPr>
      <w:r>
        <w:t>第八章  综合运营</w:t>
      </w:r>
    </w:p>
    <w:p>
      <w:pPr>
        <w:spacing w:after="40"/>
      </w:pPr>
      <w:r>
        <w:t xml:space="preserve">  8.1 各渠道发布时间汇总</w:t>
      </w:r>
    </w:p>
    <w:p>
      <w:pPr>
        <w:spacing w:after="40"/>
      </w:pPr>
      <w:r>
        <w:t xml:space="preserve">  8.2 数据监控体系</w:t>
      </w:r>
    </w:p>
    <w:p>
      <w:pPr>
        <w:spacing w:after="40"/>
      </w:pPr>
      <w:r>
        <w:t xml:space="preserve">  8.3 30天执行计划</w:t>
      </w:r>
    </w:p>
    <w:p>
      <w:pPr>
        <w:spacing w:after="40"/>
      </w:pPr>
      <w:r>
        <w:t>附录  素材文件清单</w:t>
      </w:r>
    </w:p>
    <w:p>
      <w:r>
        <w:br w:type="page"/>
      </w:r>
    </w:p>
    <w:p>
      <w:pPr>
        <w:pStyle w:val="Heading1"/>
      </w:pPr>
      <w:r>
        <w:t>第一章  总览与策略</w:t>
      </w:r>
    </w:p>
    <w:p>
      <w:pPr>
        <w:pStyle w:val="Heading2"/>
      </w:pPr>
      <w:r>
        <w:t>1.1 推广目标与KPI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1个月目标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3个月目标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6个月目标</w:t>
            </w:r>
          </w:p>
        </w:tc>
      </w:tr>
      <w:tr>
        <w:tc>
          <w:tcPr>
            <w:tcW w:type="dxa" w:w="2160"/>
          </w:tcPr>
          <w:p>
            <w:r>
              <w:t>网站日均IP</w:t>
            </w:r>
          </w:p>
        </w:tc>
        <w:tc>
          <w:tcPr>
            <w:tcW w:type="dxa" w:w="2160"/>
          </w:tcPr>
          <w:p>
            <w:r>
              <w:t>50-100</w:t>
            </w:r>
          </w:p>
        </w:tc>
        <w:tc>
          <w:tcPr>
            <w:tcW w:type="dxa" w:w="2160"/>
          </w:tcPr>
          <w:p>
            <w:r>
              <w:t>300-500</w:t>
            </w:r>
          </w:p>
        </w:tc>
        <w:tc>
          <w:tcPr>
            <w:tcW w:type="dxa" w:w="2160"/>
          </w:tcPr>
          <w:p>
            <w:r>
              <w:t>1000-2000</w:t>
            </w:r>
          </w:p>
        </w:tc>
      </w:tr>
      <w:tr>
        <w:tc>
          <w:tcPr>
            <w:tcW w:type="dxa" w:w="2160"/>
          </w:tcPr>
          <w:p>
            <w:r>
              <w:t>小红书粉丝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</w:tr>
      <w:tr>
        <w:tc>
          <w:tcPr>
            <w:tcW w:type="dxa" w:w="2160"/>
          </w:tcPr>
          <w:p>
            <w:r>
              <w:t>知乎赞同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</w:tr>
      <w:tr>
        <w:tc>
          <w:tcPr>
            <w:tcW w:type="dxa" w:w="2160"/>
          </w:tcPr>
          <w:p>
            <w:r>
              <w:t>抖音粉丝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20000</w:t>
            </w:r>
          </w:p>
        </w:tc>
      </w:tr>
      <w:tr>
        <w:tc>
          <w:tcPr>
            <w:tcW w:type="dxa" w:w="2160"/>
          </w:tcPr>
          <w:p>
            <w:r>
              <w:t>B站粉丝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</w:tr>
      <w:tr>
        <w:tc>
          <w:tcPr>
            <w:tcW w:type="dxa" w:w="2160"/>
          </w:tcPr>
          <w:p>
            <w:r>
              <w:t>微信关注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2000</w:t>
            </w:r>
          </w:p>
        </w:tc>
      </w:tr>
    </w:tbl>
    <w:p>
      <w:pPr>
        <w:pStyle w:val="Heading2"/>
      </w:pPr>
      <w:r>
        <w:t>1.2 渠道矩阵总览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渠道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内容形式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优势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难度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t>小红书</w:t>
            </w:r>
          </w:p>
        </w:tc>
        <w:tc>
          <w:tcPr>
            <w:tcW w:type="dxa" w:w="1728"/>
          </w:tcPr>
          <w:p>
            <w:r>
              <w:t>图文笔记</w:t>
            </w:r>
          </w:p>
        </w:tc>
        <w:tc>
          <w:tcPr>
            <w:tcW w:type="dxa" w:w="1728"/>
          </w:tcPr>
          <w:p>
            <w:r>
              <w:t>精准用户、转化率高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</w:tr>
      <w:tr>
        <w:tc>
          <w:tcPr>
            <w:tcW w:type="dxa" w:w="1728"/>
          </w:tcPr>
          <w:p>
            <w:r>
              <w:t>知乎</w:t>
            </w:r>
          </w:p>
        </w:tc>
        <w:tc>
          <w:tcPr>
            <w:tcW w:type="dxa" w:w="1728"/>
          </w:tcPr>
          <w:p>
            <w:r>
              <w:t>长文回答</w:t>
            </w:r>
          </w:p>
        </w:tc>
        <w:tc>
          <w:tcPr>
            <w:tcW w:type="dxa" w:w="1728"/>
          </w:tcPr>
          <w:p>
            <w:r>
              <w:t>SEO排名、长尾流量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⭐⭐⭐⭐</w:t>
            </w:r>
          </w:p>
        </w:tc>
      </w:tr>
      <w:tr>
        <w:tc>
          <w:tcPr>
            <w:tcW w:type="dxa" w:w="1728"/>
          </w:tcPr>
          <w:p>
            <w:r>
              <w:t>抖音</w:t>
            </w:r>
          </w:p>
        </w:tc>
        <w:tc>
          <w:tcPr>
            <w:tcW w:type="dxa" w:w="1728"/>
          </w:tcPr>
          <w:p>
            <w:r>
              <w:t>短视频</w:t>
            </w:r>
          </w:p>
        </w:tc>
        <w:tc>
          <w:tcPr>
            <w:tcW w:type="dxa" w:w="1728"/>
          </w:tcPr>
          <w:p>
            <w:r>
              <w:t>流量最大、爆发力强</w:t>
            </w:r>
          </w:p>
        </w:tc>
        <w:tc>
          <w:tcPr>
            <w:tcW w:type="dxa" w:w="1728"/>
          </w:tcPr>
          <w:p>
            <w:r>
              <w:t>★★★☆☆</w:t>
            </w:r>
          </w:p>
        </w:tc>
        <w:tc>
          <w:tcPr>
            <w:tcW w:type="dxa" w:w="1728"/>
          </w:tcPr>
          <w:p>
            <w:r>
              <w:t>⭐⭐⭐⭐⭐</w:t>
            </w:r>
          </w:p>
        </w:tc>
      </w:tr>
      <w:tr>
        <w:tc>
          <w:tcPr>
            <w:tcW w:type="dxa" w:w="1728"/>
          </w:tcPr>
          <w:p>
            <w:r>
              <w:t>微信公众号</w:t>
            </w:r>
          </w:p>
        </w:tc>
        <w:tc>
          <w:tcPr>
            <w:tcW w:type="dxa" w:w="1728"/>
          </w:tcPr>
          <w:p>
            <w:r>
              <w:t>图文文章</w:t>
            </w:r>
          </w:p>
        </w:tc>
        <w:tc>
          <w:tcPr>
            <w:tcW w:type="dxa" w:w="1728"/>
          </w:tcPr>
          <w:p>
            <w:r>
              <w:t>用户沉淀、私域</w:t>
            </w:r>
          </w:p>
        </w:tc>
        <w:tc>
          <w:tcPr>
            <w:tcW w:type="dxa" w:w="1728"/>
          </w:tcPr>
          <w:p>
            <w:r>
              <w:t>★★☆☆☆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</w:tr>
      <w:tr>
        <w:tc>
          <w:tcPr>
            <w:tcW w:type="dxa" w:w="1728"/>
          </w:tcPr>
          <w:p>
            <w:r>
              <w:t>B站</w:t>
            </w:r>
          </w:p>
        </w:tc>
        <w:tc>
          <w:tcPr>
            <w:tcW w:type="dxa" w:w="1728"/>
          </w:tcPr>
          <w:p>
            <w:r>
              <w:t>长视频+专栏</w:t>
            </w:r>
          </w:p>
        </w:tc>
        <w:tc>
          <w:tcPr>
            <w:tcW w:type="dxa" w:w="1728"/>
          </w:tcPr>
          <w:p>
            <w:r>
              <w:t>深度内容、粘性强</w:t>
            </w:r>
          </w:p>
        </w:tc>
        <w:tc>
          <w:tcPr>
            <w:tcW w:type="dxa" w:w="1728"/>
          </w:tcPr>
          <w:p>
            <w:r>
              <w:t>★★★★☆</w:t>
            </w:r>
          </w:p>
        </w:tc>
        <w:tc>
          <w:tcPr>
            <w:tcW w:type="dxa" w:w="1728"/>
          </w:tcPr>
          <w:p>
            <w:r>
              <w:t>⭐⭐⭐</w:t>
            </w:r>
          </w:p>
        </w:tc>
      </w:tr>
      <w:tr>
        <w:tc>
          <w:tcPr>
            <w:tcW w:type="dxa" w:w="1728"/>
          </w:tcPr>
          <w:p>
            <w:r>
              <w:t>微博</w:t>
            </w:r>
          </w:p>
        </w:tc>
        <w:tc>
          <w:tcPr>
            <w:tcW w:type="dxa" w:w="1728"/>
          </w:tcPr>
          <w:p>
            <w:r>
              <w:t>短文案</w:t>
            </w:r>
          </w:p>
        </w:tc>
        <w:tc>
          <w:tcPr>
            <w:tcW w:type="dxa" w:w="1728"/>
          </w:tcPr>
          <w:p>
            <w:r>
              <w:t>热点引爆、品牌曝光</w:t>
            </w:r>
          </w:p>
        </w:tc>
        <w:tc>
          <w:tcPr>
            <w:tcW w:type="dxa" w:w="1728"/>
          </w:tcPr>
          <w:p>
            <w:r>
              <w:t>★☆☆☆☆</w:t>
            </w:r>
          </w:p>
        </w:tc>
        <w:tc>
          <w:tcPr>
            <w:tcW w:type="dxa" w:w="1728"/>
          </w:tcPr>
          <w:p>
            <w:r>
              <w:t>⭐⭐</w:t>
            </w:r>
          </w:p>
        </w:tc>
      </w:tr>
    </w:tbl>
    <w:p>
      <w:pPr>
        <w:pStyle w:val="Heading2"/>
      </w:pPr>
      <w:r>
        <w:t>1.3 内容复用策略</w:t>
      </w:r>
    </w:p>
    <w:p>
      <w:r>
        <w:t>核心原则：一篇深度文章 → 拆解为各平台适配格式，最大化内容产出效率。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原始内容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拆解产出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适用平台</w:t>
            </w:r>
          </w:p>
        </w:tc>
      </w:tr>
      <w:tr>
        <w:tc>
          <w:tcPr>
            <w:tcW w:type="dxa" w:w="2880"/>
          </w:tcPr>
          <w:p>
            <w:r>
              <w:t>一篇2000字教程</w:t>
            </w:r>
          </w:p>
        </w:tc>
        <w:tc>
          <w:tcPr>
            <w:tcW w:type="dxa" w:w="2880"/>
          </w:tcPr>
          <w:p>
            <w:r>
              <w:t>→ 小红书图文笔记（500字+6图）</w:t>
            </w:r>
          </w:p>
        </w:tc>
        <w:tc>
          <w:tcPr>
            <w:tcW w:type="dxa" w:w="2880"/>
          </w:tcPr>
          <w:p>
            <w:r>
              <w:t>小红书</w:t>
            </w:r>
          </w:p>
        </w:tc>
      </w:tr>
      <w:tr>
        <w:tc>
          <w:tcPr>
            <w:tcW w:type="dxa" w:w="2880"/>
          </w:tcPr>
          <w:p>
            <w:r>
              <w:t>一篇2000字教程</w:t>
            </w:r>
          </w:p>
        </w:tc>
        <w:tc>
          <w:tcPr>
            <w:tcW w:type="dxa" w:w="2880"/>
          </w:tcPr>
          <w:p>
            <w:r>
              <w:t>→ 知乎长回答（扩展至1500字）</w:t>
            </w:r>
          </w:p>
        </w:tc>
        <w:tc>
          <w:tcPr>
            <w:tcW w:type="dxa" w:w="2880"/>
          </w:tcPr>
          <w:p>
            <w:r>
              <w:t>知乎</w:t>
            </w:r>
          </w:p>
        </w:tc>
      </w:tr>
      <w:tr>
        <w:tc>
          <w:tcPr>
            <w:tcW w:type="dxa" w:w="2880"/>
          </w:tcPr>
          <w:p>
            <w:r>
              <w:t>一篇2000字教程</w:t>
            </w:r>
          </w:p>
        </w:tc>
        <w:tc>
          <w:tcPr>
            <w:tcW w:type="dxa" w:w="2880"/>
          </w:tcPr>
          <w:p>
            <w:r>
              <w:t>→ 口播脚本（60秒）</w:t>
            </w:r>
          </w:p>
        </w:tc>
        <w:tc>
          <w:tcPr>
            <w:tcW w:type="dxa" w:w="2880"/>
          </w:tcPr>
          <w:p>
            <w:r>
              <w:t>抖音</w:t>
            </w:r>
          </w:p>
        </w:tc>
      </w:tr>
      <w:tr>
        <w:tc>
          <w:tcPr>
            <w:tcW w:type="dxa" w:w="2880"/>
          </w:tcPr>
          <w:p>
            <w:r>
              <w:t>一篇2000字教程</w:t>
            </w:r>
          </w:p>
        </w:tc>
        <w:tc>
          <w:tcPr>
            <w:tcW w:type="dxa" w:w="2880"/>
          </w:tcPr>
          <w:p>
            <w:r>
              <w:t>→ 长视频脚本（8-10分钟）</w:t>
            </w:r>
          </w:p>
        </w:tc>
        <w:tc>
          <w:tcPr>
            <w:tcW w:type="dxa" w:w="2880"/>
          </w:tcPr>
          <w:p>
            <w:r>
              <w:t>B站</w:t>
            </w:r>
          </w:p>
        </w:tc>
      </w:tr>
      <w:tr>
        <w:tc>
          <w:tcPr>
            <w:tcW w:type="dxa" w:w="2880"/>
          </w:tcPr>
          <w:p>
            <w:r>
              <w:t>一篇2000字教程</w:t>
            </w:r>
          </w:p>
        </w:tc>
        <w:tc>
          <w:tcPr>
            <w:tcW w:type="dxa" w:w="2880"/>
          </w:tcPr>
          <w:p>
            <w:r>
              <w:t>→ 公众号文章（扩展至2500字）</w:t>
            </w:r>
          </w:p>
        </w:tc>
        <w:tc>
          <w:tcPr>
            <w:tcW w:type="dxa" w:w="2880"/>
          </w:tcPr>
          <w:p>
            <w:r>
              <w:t>微信</w:t>
            </w:r>
          </w:p>
        </w:tc>
      </w:tr>
      <w:tr>
        <w:tc>
          <w:tcPr>
            <w:tcW w:type="dxa" w:w="2880"/>
          </w:tcPr>
          <w:p>
            <w:r>
              <w:t>一篇2000字教程</w:t>
            </w:r>
          </w:p>
        </w:tc>
        <w:tc>
          <w:tcPr>
            <w:tcW w:type="dxa" w:w="2880"/>
          </w:tcPr>
          <w:p>
            <w:r>
              <w:t>→ 微博短文案（150字）+ 长图</w:t>
            </w:r>
          </w:p>
        </w:tc>
        <w:tc>
          <w:tcPr>
            <w:tcW w:type="dxa" w:w="2880"/>
          </w:tcPr>
          <w:p>
            <w:r>
              <w:t>微博</w:t>
            </w:r>
          </w:p>
        </w:tc>
      </w:tr>
    </w:tbl>
    <w:p>
      <w:r>
        <w:br w:type="page"/>
      </w:r>
    </w:p>
    <w:p>
      <w:pPr>
        <w:pStyle w:val="Heading1"/>
      </w:pPr>
      <w:r>
        <w:t>第二章  小红书推广</w:t>
      </w:r>
    </w:p>
    <w:p>
      <w:pPr>
        <w:pStyle w:val="Heading2"/>
      </w:pPr>
      <w:r>
        <w:t>2.1 平台特征与人群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核心人群</w:t>
            </w:r>
          </w:p>
        </w:tc>
        <w:tc>
          <w:tcPr>
            <w:tcW w:type="dxa" w:w="4320"/>
          </w:tcPr>
          <w:p>
            <w:r>
              <w:t>18-35岁女性为主（75%+），一二线城市</w:t>
            </w:r>
          </w:p>
        </w:tc>
      </w:tr>
      <w:tr>
        <w:tc>
          <w:tcPr>
            <w:tcW w:type="dxa" w:w="4320"/>
          </w:tcPr>
          <w:p>
            <w:r>
              <w:t>内容偏好</w:t>
            </w:r>
          </w:p>
        </w:tc>
        <w:tc>
          <w:tcPr>
            <w:tcW w:type="dxa" w:w="4320"/>
          </w:tcPr>
          <w:p>
            <w:r>
              <w:t>种草、教程、清单、案例分享</w:t>
            </w:r>
          </w:p>
        </w:tc>
      </w:tr>
      <w:tr>
        <w:tc>
          <w:tcPr>
            <w:tcW w:type="dxa" w:w="4320"/>
          </w:tcPr>
          <w:p>
            <w:r>
              <w:t>流量机制</w:t>
            </w:r>
          </w:p>
        </w:tc>
        <w:tc>
          <w:tcPr>
            <w:tcW w:type="dxa" w:w="4320"/>
          </w:tcPr>
          <w:p>
            <w:r>
              <w:t>笔记质量+互动率决定推荐量</w:t>
            </w:r>
          </w:p>
        </w:tc>
      </w:tr>
      <w:tr>
        <w:tc>
          <w:tcPr>
            <w:tcW w:type="dxa" w:w="4320"/>
          </w:tcPr>
          <w:p>
            <w:r>
              <w:t>转化链路</w:t>
            </w:r>
          </w:p>
        </w:tc>
        <w:tc>
          <w:tcPr>
            <w:tcW w:type="dxa" w:w="4320"/>
          </w:tcPr>
          <w:p>
            <w:r>
              <w:t>笔记→主页→链接→网站</w:t>
            </w:r>
          </w:p>
        </w:tc>
      </w:tr>
      <w:tr>
        <w:tc>
          <w:tcPr>
            <w:tcW w:type="dxa" w:w="4320"/>
          </w:tcPr>
          <w:p>
            <w:r>
              <w:t>最佳内容</w:t>
            </w:r>
          </w:p>
        </w:tc>
        <w:tc>
          <w:tcPr>
            <w:tcW w:type="dxa" w:w="4320"/>
          </w:tcPr>
          <w:p>
            <w:r>
              <w:t>图文笔记 &gt; 视频笔记（入门阶段）</w:t>
            </w:r>
          </w:p>
        </w:tc>
      </w:tr>
    </w:tbl>
    <w:p>
      <w:pPr>
        <w:pStyle w:val="Heading2"/>
      </w:pPr>
      <w:r>
        <w:t>2.2 5套爆款文案概要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标题示例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目标人群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信息差型</w:t>
            </w:r>
          </w:p>
        </w:tc>
        <w:tc>
          <w:tcPr>
            <w:tcW w:type="dxa" w:w="2160"/>
          </w:tcPr>
          <w:p>
            <w:r>
              <w:t>2026年最野的AI副业路子，我整理了20种！</w:t>
            </w:r>
          </w:p>
        </w:tc>
        <w:tc>
          <w:tcPr>
            <w:tcW w:type="dxa" w:w="2160"/>
          </w:tcPr>
          <w:p>
            <w:r>
              <w:t>泛人群拉新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教程干货型</w:t>
            </w:r>
          </w:p>
        </w:tc>
        <w:tc>
          <w:tcPr>
            <w:tcW w:type="dxa" w:w="2160"/>
          </w:tcPr>
          <w:p>
            <w:r>
              <w:t>手把手教你用AI写作接单，别再被割韭菜了！</w:t>
            </w:r>
          </w:p>
        </w:tc>
        <w:tc>
          <w:tcPr>
            <w:tcW w:type="dxa" w:w="2160"/>
          </w:tcPr>
          <w:p>
            <w:r>
              <w:t>精准写作用户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案例种草型</w:t>
            </w:r>
          </w:p>
        </w:tc>
        <w:tc>
          <w:tcPr>
            <w:tcW w:type="dxa" w:w="2160"/>
          </w:tcPr>
          <w:p>
            <w:r>
              <w:t>00后宝妈靠AI绘画副业月入过万，真实案例！</w:t>
            </w:r>
          </w:p>
        </w:tc>
        <w:tc>
          <w:tcPr>
            <w:tcW w:type="dxa" w:w="2160"/>
          </w:tcPr>
          <w:p>
            <w:r>
              <w:t>有副业意愿用户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年终总结型</w:t>
            </w:r>
          </w:p>
        </w:tc>
        <w:tc>
          <w:tcPr>
            <w:tcW w:type="dxa" w:w="2160"/>
          </w:tcPr>
          <w:p>
            <w:r>
              <w:t>2026年AI副业现状：这5个方向最赚钱！</w:t>
            </w:r>
          </w:p>
        </w:tc>
        <w:tc>
          <w:tcPr>
            <w:tcW w:type="dxa" w:w="2160"/>
          </w:tcPr>
          <w:p>
            <w:r>
              <w:t>方向选择用户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工具清单型</w:t>
            </w:r>
          </w:p>
        </w:tc>
        <w:tc>
          <w:tcPr>
            <w:tcW w:type="dxa" w:w="2160"/>
          </w:tcPr>
          <w:p>
            <w:r>
              <w:t>这10个免费AI工具，让我每月多赚5000+</w:t>
            </w:r>
          </w:p>
        </w:tc>
        <w:tc>
          <w:tcPr>
            <w:tcW w:type="dxa" w:w="2160"/>
          </w:tcPr>
          <w:p>
            <w:r>
              <w:t>工具查找用户</w:t>
            </w:r>
          </w:p>
        </w:tc>
      </w:tr>
    </w:tbl>
    <w:p>
      <w:r>
        <w:rPr>
          <w:color w:val="6366F1"/>
        </w:rPr>
        <w:t>💡 提示：详细文案见 promotion/xiaohongshu/01-爆款文案5套.md</w:t>
      </w:r>
    </w:p>
    <w:p>
      <w:pPr>
        <w:pStyle w:val="Heading2"/>
      </w:pPr>
      <w:r>
        <w:t>2.3 封面图制作</w:t>
      </w:r>
    </w:p>
    <w:p>
      <w:r>
        <w:t>使用配套的封面图HTML模板（promotion/xiaohongshu/02-封面图模板.html）</w:t>
      </w:r>
    </w:p>
    <w:p>
      <w:r>
        <w:t>操作步骤：</w:t>
      </w:r>
    </w:p>
    <w:p>
      <w:pPr>
        <w:pStyle w:val="ListNumber"/>
      </w:pPr>
      <w:r>
        <w:t>1. 浏览器打开 HTML 文件</w:t>
      </w:r>
    </w:p>
    <w:p>
      <w:pPr>
        <w:pStyle w:val="ListNumber"/>
      </w:pPr>
      <w:r>
        <w:t>2. 截图（推荐1080×1440分辨率）</w:t>
      </w:r>
    </w:p>
    <w:p>
      <w:pPr>
        <w:pStyle w:val="ListNumber"/>
      </w:pPr>
      <w:r>
        <w:t>3. 裁剪 + 在小红书App中上传</w:t>
      </w:r>
    </w:p>
    <w:p>
      <w:pPr>
        <w:pStyle w:val="Heading2"/>
      </w:pPr>
      <w:r>
        <w:t>2.4 运营节奏与数据指标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发布频率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最佳时间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考核标准</w:t>
            </w:r>
          </w:p>
        </w:tc>
      </w:tr>
      <w:tr>
        <w:tc>
          <w:tcPr>
            <w:tcW w:type="dxa" w:w="2160"/>
          </w:tcPr>
          <w:p>
            <w:r>
              <w:t>图文笔记</w:t>
            </w:r>
          </w:p>
        </w:tc>
        <w:tc>
          <w:tcPr>
            <w:tcW w:type="dxa" w:w="2160"/>
          </w:tcPr>
          <w:p>
            <w:r>
              <w:t>每天1-2条</w:t>
            </w:r>
          </w:p>
        </w:tc>
        <w:tc>
          <w:tcPr>
            <w:tcW w:type="dxa" w:w="2160"/>
          </w:tcPr>
          <w:p>
            <w:r>
              <w:t>7:00/12:00/21:00</w:t>
            </w:r>
          </w:p>
        </w:tc>
        <w:tc>
          <w:tcPr>
            <w:tcW w:type="dxa" w:w="2160"/>
          </w:tcPr>
          <w:p>
            <w:r>
              <w:t>阅读1000+</w:t>
            </w:r>
          </w:p>
        </w:tc>
      </w:tr>
      <w:tr>
        <w:tc>
          <w:tcPr>
            <w:tcW w:type="dxa" w:w="2160"/>
          </w:tcPr>
          <w:p>
            <w:r>
              <w:t>互动回复</w:t>
            </w:r>
          </w:p>
        </w:tc>
        <w:tc>
          <w:tcPr>
            <w:tcW w:type="dxa" w:w="2160"/>
          </w:tcPr>
          <w:p>
            <w:r>
              <w:t>发布后1h内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100%回复率</w:t>
            </w:r>
          </w:p>
        </w:tc>
      </w:tr>
      <w:tr>
        <w:tc>
          <w:tcPr>
            <w:tcW w:type="dxa" w:w="2160"/>
          </w:tcPr>
          <w:p>
            <w:r>
              <w:t>外部引流评论</w:t>
            </w:r>
          </w:p>
        </w:tc>
        <w:tc>
          <w:tcPr>
            <w:tcW w:type="dxa" w:w="2160"/>
          </w:tcPr>
          <w:p>
            <w:r>
              <w:t>每天≤5条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自然不重样</w:t>
            </w:r>
          </w:p>
        </w:tc>
      </w:tr>
    </w:tbl>
    <w:p>
      <w:r>
        <w:br w:type="page"/>
      </w:r>
    </w:p>
    <w:p>
      <w:pPr>
        <w:pStyle w:val="Heading1"/>
      </w:pPr>
      <w:r>
        <w:t>第三章  知乎推广</w:t>
      </w:r>
    </w:p>
    <w:p>
      <w:pPr>
        <w:pStyle w:val="Heading2"/>
      </w:pPr>
      <w:r>
        <w:t>3.1 平台特征与人群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核心人群</w:t>
            </w:r>
          </w:p>
        </w:tc>
        <w:tc>
          <w:tcPr>
            <w:tcW w:type="dxa" w:w="4320"/>
          </w:tcPr>
          <w:p>
            <w:r>
              <w:t>20-40岁，男性偏多，学历较高</w:t>
            </w:r>
          </w:p>
        </w:tc>
      </w:tr>
      <w:tr>
        <w:tc>
          <w:tcPr>
            <w:tcW w:type="dxa" w:w="4320"/>
          </w:tcPr>
          <w:p>
            <w:r>
              <w:t>内容偏好</w:t>
            </w:r>
          </w:p>
        </w:tc>
        <w:tc>
          <w:tcPr>
            <w:tcW w:type="dxa" w:w="4320"/>
          </w:tcPr>
          <w:p>
            <w:r>
              <w:t>深度分析、实战经验、行业洞察</w:t>
            </w:r>
          </w:p>
        </w:tc>
      </w:tr>
      <w:tr>
        <w:tc>
          <w:tcPr>
            <w:tcW w:type="dxa" w:w="4320"/>
          </w:tcPr>
          <w:p>
            <w:r>
              <w:t>流量机制</w:t>
            </w:r>
          </w:p>
        </w:tc>
        <w:tc>
          <w:tcPr>
            <w:tcW w:type="dxa" w:w="4320"/>
          </w:tcPr>
          <w:p>
            <w:r>
              <w:t>赞同数+回答质量→搜索排名</w:t>
            </w:r>
          </w:p>
        </w:tc>
      </w:tr>
      <w:tr>
        <w:tc>
          <w:tcPr>
            <w:tcW w:type="dxa" w:w="4320"/>
          </w:tcPr>
          <w:p>
            <w:r>
              <w:t>转化链路</w:t>
            </w:r>
          </w:p>
        </w:tc>
        <w:tc>
          <w:tcPr>
            <w:tcW w:type="dxa" w:w="4320"/>
          </w:tcPr>
          <w:p>
            <w:r>
              <w:t>搜索→回答→个人主页→网站</w:t>
            </w:r>
          </w:p>
        </w:tc>
      </w:tr>
    </w:tbl>
    <w:p>
      <w:pPr>
        <w:pStyle w:val="Heading2"/>
      </w:pPr>
      <w:r>
        <w:t>3.2 3篇长文回答核心要点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匹配问题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核心卖点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AI副业到底能不能赚钱？</w:t>
            </w:r>
          </w:p>
        </w:tc>
        <w:tc>
          <w:tcPr>
            <w:tcW w:type="dxa" w:w="2160"/>
          </w:tcPr>
          <w:p>
            <w:r>
              <w:t>5大靠谱方向+真实收入数据</w:t>
            </w:r>
          </w:p>
        </w:tc>
        <w:tc>
          <w:tcPr>
            <w:tcW w:type="dxa" w:w="2160"/>
          </w:tcPr>
          <w:p>
            <w:r>
              <w:t>2000+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2026年最全AI免费工具推荐</w:t>
            </w:r>
          </w:p>
        </w:tc>
        <w:tc>
          <w:tcPr>
            <w:tcW w:type="dxa" w:w="2160"/>
          </w:tcPr>
          <w:p>
            <w:r>
              <w:t>4大类20+工具详细对比</w:t>
            </w:r>
          </w:p>
        </w:tc>
        <w:tc>
          <w:tcPr>
            <w:tcW w:type="dxa" w:w="2160"/>
          </w:tcPr>
          <w:p>
            <w:r>
              <w:t>1800+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一个人如何用AI做自媒体</w:t>
            </w:r>
          </w:p>
        </w:tc>
        <w:tc>
          <w:tcPr>
            <w:tcW w:type="dxa" w:w="2160"/>
          </w:tcPr>
          <w:p>
            <w:r>
              <w:t>全流程工作流拆解</w:t>
            </w:r>
          </w:p>
        </w:tc>
        <w:tc>
          <w:tcPr>
            <w:tcW w:type="dxa" w:w="2160"/>
          </w:tcPr>
          <w:p>
            <w:r>
              <w:t>1500+</w:t>
            </w:r>
          </w:p>
        </w:tc>
      </w:tr>
    </w:tbl>
    <w:p>
      <w:r>
        <w:rPr>
          <w:color w:val="6366F1"/>
        </w:rPr>
        <w:t>💡 提示：详细文案见 promotion/zhihu/01-长文回答3篇+想法5条.md</w:t>
      </w:r>
    </w:p>
    <w:p>
      <w:pPr>
        <w:pStyle w:val="Heading2"/>
      </w:pPr>
      <w:r>
        <w:t>3.4 运营节奏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核心动作</w:t>
            </w:r>
          </w:p>
        </w:tc>
      </w:tr>
      <w:tr>
        <w:tc>
          <w:tcPr>
            <w:tcW w:type="dxa" w:w="2880"/>
          </w:tcPr>
          <w:p>
            <w:r>
              <w:t>冷启动</w:t>
            </w:r>
          </w:p>
        </w:tc>
        <w:tc>
          <w:tcPr>
            <w:tcW w:type="dxa" w:w="2880"/>
          </w:tcPr>
          <w:p>
            <w:r>
              <w:t>第1-15天</w:t>
            </w:r>
          </w:p>
        </w:tc>
        <w:tc>
          <w:tcPr>
            <w:tcW w:type="dxa" w:w="2880"/>
          </w:tcPr>
          <w:p>
            <w:r>
              <w:t>纯干货回答，不放链接，积累赞同</w:t>
            </w:r>
          </w:p>
        </w:tc>
      </w:tr>
      <w:tr>
        <w:tc>
          <w:tcPr>
            <w:tcW w:type="dxa" w:w="2880"/>
          </w:tcPr>
          <w:p>
            <w:r>
              <w:t>微引流</w:t>
            </w:r>
          </w:p>
        </w:tc>
        <w:tc>
          <w:tcPr>
            <w:tcW w:type="dxa" w:w="2880"/>
          </w:tcPr>
          <w:p>
            <w:r>
              <w:t>第16-30天</w:t>
            </w:r>
          </w:p>
        </w:tc>
        <w:tc>
          <w:tcPr>
            <w:tcW w:type="dxa" w:w="2880"/>
          </w:tcPr>
          <w:p>
            <w:r>
              <w:t>回答结尾一句话引流，占比&lt;10%</w:t>
            </w:r>
          </w:p>
        </w:tc>
      </w:tr>
      <w:tr>
        <w:tc>
          <w:tcPr>
            <w:tcW w:type="dxa" w:w="2880"/>
          </w:tcPr>
          <w:p>
            <w:r>
              <w:t>合规推广</w:t>
            </w:r>
          </w:p>
        </w:tc>
        <w:tc>
          <w:tcPr>
            <w:tcW w:type="dxa" w:w="2880"/>
          </w:tcPr>
          <w:p>
            <w:r>
              <w:t>第30天后</w:t>
            </w:r>
          </w:p>
        </w:tc>
        <w:tc>
          <w:tcPr>
            <w:tcW w:type="dxa" w:w="2880"/>
          </w:tcPr>
          <w:p>
            <w:r>
              <w:t>自然提及网站，简介放链接</w:t>
            </w:r>
          </w:p>
        </w:tc>
      </w:tr>
    </w:tbl>
    <w:p>
      <w:r>
        <w:br w:type="page"/>
      </w:r>
    </w:p>
    <w:p>
      <w:pPr>
        <w:pStyle w:val="Heading1"/>
      </w:pPr>
      <w:r>
        <w:t>第四章  抖音推广</w:t>
      </w:r>
    </w:p>
    <w:p>
      <w:pPr>
        <w:pStyle w:val="Heading2"/>
      </w:pPr>
      <w:r>
        <w:t>4.1 平台特征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核心人群</w:t>
            </w:r>
          </w:p>
        </w:tc>
        <w:tc>
          <w:tcPr>
            <w:tcW w:type="dxa" w:w="4320"/>
          </w:tcPr>
          <w:p>
            <w:r>
              <w:t>18-45岁全年龄段，下沉市场覆盖广</w:t>
            </w:r>
          </w:p>
        </w:tc>
      </w:tr>
      <w:tr>
        <w:tc>
          <w:tcPr>
            <w:tcW w:type="dxa" w:w="4320"/>
          </w:tcPr>
          <w:p>
            <w:r>
              <w:t>内容偏好</w:t>
            </w:r>
          </w:p>
        </w:tc>
        <w:tc>
          <w:tcPr>
            <w:tcW w:type="dxa" w:w="4320"/>
          </w:tcPr>
          <w:p>
            <w:r>
              <w:t>短视频（30-60秒），快节奏，强冲突</w:t>
            </w:r>
          </w:p>
        </w:tc>
      </w:tr>
      <w:tr>
        <w:tc>
          <w:tcPr>
            <w:tcW w:type="dxa" w:w="4320"/>
          </w:tcPr>
          <w:p>
            <w:r>
              <w:t>流量机制</w:t>
            </w:r>
          </w:p>
        </w:tc>
        <w:tc>
          <w:tcPr>
            <w:tcW w:type="dxa" w:w="4320"/>
          </w:tcPr>
          <w:p>
            <w:r>
              <w:t>完播率&gt;互动率&gt;转发率</w:t>
            </w:r>
          </w:p>
        </w:tc>
      </w:tr>
      <w:tr>
        <w:tc>
          <w:tcPr>
            <w:tcW w:type="dxa" w:w="4320"/>
          </w:tcPr>
          <w:p>
            <w:r>
              <w:t>特殊要求</w:t>
            </w:r>
          </w:p>
        </w:tc>
        <w:tc>
          <w:tcPr>
            <w:tcW w:type="dxa" w:w="4320"/>
          </w:tcPr>
          <w:p>
            <w:r>
              <w:t>必须加字幕（80%静音用户）</w:t>
            </w:r>
          </w:p>
        </w:tc>
      </w:tr>
    </w:tbl>
    <w:p>
      <w:pPr>
        <w:pStyle w:val="Heading2"/>
      </w:pPr>
      <w:r>
        <w:t>4.2 8条视频脚本一览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标题/主题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时长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口播-反差</w:t>
            </w:r>
          </w:p>
        </w:tc>
        <w:tc>
          <w:tcPr>
            <w:tcW w:type="dxa" w:w="2160"/>
          </w:tcPr>
          <w:p>
            <w:r>
              <w:t>AI副业没你想的那么难！</w:t>
            </w:r>
          </w:p>
        </w:tc>
        <w:tc>
          <w:tcPr>
            <w:tcW w:type="dxa" w:w="2160"/>
          </w:tcPr>
          <w:p>
            <w:r>
              <w:t>45-60s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口播-教程</w:t>
            </w:r>
          </w:p>
        </w:tc>
        <w:tc>
          <w:tcPr>
            <w:tcW w:type="dxa" w:w="2160"/>
          </w:tcPr>
          <w:p>
            <w:r>
              <w:t>手把手教你用AI写作赚钱</w:t>
            </w:r>
          </w:p>
        </w:tc>
        <w:tc>
          <w:tcPr>
            <w:tcW w:type="dxa" w:w="2160"/>
          </w:tcPr>
          <w:p>
            <w:r>
              <w:t>60-75s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口播-清单</w:t>
            </w:r>
          </w:p>
        </w:tc>
        <w:tc>
          <w:tcPr>
            <w:tcW w:type="dxa" w:w="2160"/>
          </w:tcPr>
          <w:p>
            <w:r>
              <w:t>2026必存免费AI工具合集</w:t>
            </w:r>
          </w:p>
        </w:tc>
        <w:tc>
          <w:tcPr>
            <w:tcW w:type="dxa" w:w="2160"/>
          </w:tcPr>
          <w:p>
            <w:r>
              <w:t>40-55s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口播-晒收入</w:t>
            </w:r>
          </w:p>
        </w:tc>
        <w:tc>
          <w:tcPr>
            <w:tcW w:type="dxa" w:w="2160"/>
          </w:tcPr>
          <w:p>
            <w:r>
              <w:t>AI副业真实收入半年记录</w:t>
            </w:r>
          </w:p>
        </w:tc>
        <w:tc>
          <w:tcPr>
            <w:tcW w:type="dxa" w:w="2160"/>
          </w:tcPr>
          <w:p>
            <w:r>
              <w:t>50-60s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口播-避坑</w:t>
            </w:r>
          </w:p>
        </w:tc>
        <w:tc>
          <w:tcPr>
            <w:tcW w:type="dxa" w:w="2160"/>
          </w:tcPr>
          <w:p>
            <w:r>
              <w:t>AI副业5大坑别踩</w:t>
            </w:r>
          </w:p>
        </w:tc>
        <w:tc>
          <w:tcPr>
            <w:tcW w:type="dxa" w:w="2160"/>
          </w:tcPr>
          <w:p>
            <w:r>
              <w:t>50-60s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混剪-效率</w:t>
            </w:r>
          </w:p>
        </w:tc>
        <w:tc>
          <w:tcPr>
            <w:tcW w:type="dxa" w:w="2160"/>
          </w:tcPr>
          <w:p>
            <w:r>
              <w:t>AI效率革命（传统vs AI）</w:t>
            </w:r>
          </w:p>
        </w:tc>
        <w:tc>
          <w:tcPr>
            <w:tcW w:type="dxa" w:w="2160"/>
          </w:tcPr>
          <w:p>
            <w:r>
              <w:t>28s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混剪-成果</w:t>
            </w:r>
          </w:p>
        </w:tc>
        <w:tc>
          <w:tcPr>
            <w:tcW w:type="dxa" w:w="2160"/>
          </w:tcPr>
          <w:p>
            <w:r>
              <w:t>AI副业成果展示</w:t>
            </w:r>
          </w:p>
        </w:tc>
        <w:tc>
          <w:tcPr>
            <w:tcW w:type="dxa" w:w="2160"/>
          </w:tcPr>
          <w:p>
            <w:r>
              <w:t>25s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混剪-成长</w:t>
            </w:r>
          </w:p>
        </w:tc>
        <w:tc>
          <w:tcPr>
            <w:tcW w:type="dxa" w:w="2160"/>
          </w:tcPr>
          <w:p>
            <w:r>
              <w:t>从0到1的30天</w:t>
            </w:r>
          </w:p>
        </w:tc>
        <w:tc>
          <w:tcPr>
            <w:tcW w:type="dxa" w:w="2160"/>
          </w:tcPr>
          <w:p>
            <w:r>
              <w:t>20s</w:t>
            </w:r>
          </w:p>
        </w:tc>
      </w:tr>
    </w:tbl>
    <w:p>
      <w:r>
        <w:rPr>
          <w:color w:val="6366F1"/>
        </w:rPr>
        <w:t>💡 提示：完整分镜脚本见 promotion/douyin/01-视频脚本8条.md</w:t>
      </w:r>
    </w:p>
    <w:p>
      <w:pPr>
        <w:pStyle w:val="Heading2"/>
      </w:pPr>
      <w:r>
        <w:t>4.3 DOU+投放策略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投放场景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金额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定向</w:t>
            </w:r>
          </w:p>
        </w:tc>
      </w:tr>
      <w:tr>
        <w:tc>
          <w:tcPr>
            <w:tcW w:type="dxa" w:w="2160"/>
          </w:tcPr>
          <w:p>
            <w:r>
              <w:t>新视频测试</w:t>
            </w:r>
          </w:p>
        </w:tc>
        <w:tc>
          <w:tcPr>
            <w:tcW w:type="dxa" w:w="2160"/>
          </w:tcPr>
          <w:p>
            <w:r>
              <w:t>100元</w:t>
            </w:r>
          </w:p>
        </w:tc>
        <w:tc>
          <w:tcPr>
            <w:tcW w:type="dxa" w:w="2160"/>
          </w:tcPr>
          <w:p>
            <w:r>
              <w:t>点赞评论量</w:t>
            </w:r>
          </w:p>
        </w:tc>
        <w:tc>
          <w:tcPr>
            <w:tcW w:type="dxa" w:w="2160"/>
          </w:tcPr>
          <w:p>
            <w:r>
              <w:t>18-35岁+AI/副业兴趣</w:t>
            </w:r>
          </w:p>
        </w:tc>
      </w:tr>
      <w:tr>
        <w:tc>
          <w:tcPr>
            <w:tcW w:type="dxa" w:w="2160"/>
          </w:tcPr>
          <w:p>
            <w:r>
              <w:t>潜力爆款</w:t>
            </w:r>
          </w:p>
        </w:tc>
        <w:tc>
          <w:tcPr>
            <w:tcW w:type="dxa" w:w="2160"/>
          </w:tcPr>
          <w:p>
            <w:r>
              <w:t>200-500元</w:t>
            </w:r>
          </w:p>
        </w:tc>
        <w:tc>
          <w:tcPr>
            <w:tcW w:type="dxa" w:w="2160"/>
          </w:tcPr>
          <w:p>
            <w:r>
              <w:t>点赞评论量</w:t>
            </w:r>
          </w:p>
        </w:tc>
        <w:tc>
          <w:tcPr>
            <w:tcW w:type="dxa" w:w="2160"/>
          </w:tcPr>
          <w:p>
            <w:r>
              <w:t>放开年龄+副业创业标签</w:t>
            </w:r>
          </w:p>
        </w:tc>
      </w:tr>
      <w:tr>
        <w:tc>
          <w:tcPr>
            <w:tcW w:type="dxa" w:w="2160"/>
          </w:tcPr>
          <w:p>
            <w:r>
              <w:t>爆款追投</w:t>
            </w:r>
          </w:p>
        </w:tc>
        <w:tc>
          <w:tcPr>
            <w:tcW w:type="dxa" w:w="2160"/>
          </w:tcPr>
          <w:p>
            <w:r>
              <w:t>500-1000元</w:t>
            </w:r>
          </w:p>
        </w:tc>
        <w:tc>
          <w:tcPr>
            <w:tcW w:type="dxa" w:w="2160"/>
          </w:tcPr>
          <w:p>
            <w:r>
              <w:t>粉丝增长</w:t>
            </w:r>
          </w:p>
        </w:tc>
        <w:tc>
          <w:tcPr>
            <w:tcW w:type="dxa" w:w="2160"/>
          </w:tcPr>
          <w:p>
            <w:r>
              <w:t>系统智能推荐</w:t>
            </w:r>
          </w:p>
        </w:tc>
      </w:tr>
    </w:tbl>
    <w:p>
      <w:r>
        <w:br w:type="page"/>
      </w:r>
    </w:p>
    <w:p>
      <w:pPr>
        <w:pStyle w:val="Heading1"/>
      </w:pPr>
      <w:r>
        <w:t>第五章  微信公众号推广</w:t>
      </w:r>
    </w:p>
    <w:p>
      <w:pPr>
        <w:pStyle w:val="Heading2"/>
      </w:pPr>
      <w:r>
        <w:t>5.1 3篇文章模板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定位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2026年AI副业全景指南</w:t>
            </w:r>
          </w:p>
        </w:tc>
        <w:tc>
          <w:tcPr>
            <w:tcW w:type="dxa" w:w="2160"/>
          </w:tcPr>
          <w:p>
            <w:r>
              <w:t>品牌沉淀/置顶文章</w:t>
            </w:r>
          </w:p>
        </w:tc>
        <w:tc>
          <w:tcPr>
            <w:tcW w:type="dxa" w:w="2160"/>
          </w:tcPr>
          <w:p>
            <w:r>
              <w:t>2500-3500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我用了半年的免费AI工具清单</w:t>
            </w:r>
          </w:p>
        </w:tc>
        <w:tc>
          <w:tcPr>
            <w:tcW w:type="dxa" w:w="2160"/>
          </w:tcPr>
          <w:p>
            <w:r>
              <w:t>高收藏/涨粉文</w:t>
            </w:r>
          </w:p>
        </w:tc>
        <w:tc>
          <w:tcPr>
            <w:tcW w:type="dxa" w:w="2160"/>
          </w:tcPr>
          <w:p>
            <w:r>
              <w:t>2000-3000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从0开始AI副业30天行动计划</w:t>
            </w:r>
          </w:p>
        </w:tc>
        <w:tc>
          <w:tcPr>
            <w:tcW w:type="dxa" w:w="2160"/>
          </w:tcPr>
          <w:p>
            <w:r>
              <w:t>行动引导/转化文</w:t>
            </w:r>
          </w:p>
        </w:tc>
        <w:tc>
          <w:tcPr>
            <w:tcW w:type="dxa" w:w="2160"/>
          </w:tcPr>
          <w:p>
            <w:r>
              <w:t>1500-2000</w:t>
            </w:r>
          </w:p>
        </w:tc>
      </w:tr>
    </w:tbl>
    <w:p>
      <w:pPr>
        <w:pStyle w:val="Heading2"/>
      </w:pPr>
      <w:r>
        <w:t>5.2 菜单栏与自动回复</w:t>
      </w:r>
    </w:p>
    <w:p>
      <w:r>
        <w:t>关注自动回复：</w:t>
      </w:r>
    </w:p>
    <w:p>
      <w:r>
        <w:t>感谢关注【AI副业指南】！🎁 网站：aifuye.net（全部免费教程）。回复「工具」获取AI工具清单。「写作」获取AI写作教程。「绘画」获取AI绘画教程。</w:t>
      </w:r>
    </w:p>
    <w:p/>
    <w:p>
      <w:r>
        <w:t>菜单栏：</w:t>
      </w:r>
    </w:p>
    <w:p>
      <w:r>
        <w:t>🔥热门教程 → aifuye.net</w:t>
      </w:r>
    </w:p>
    <w:p>
      <w:r>
        <w:t>🧰工具推荐 → aifuye.net/tools</w:t>
      </w:r>
    </w:p>
    <w:p>
      <w:r>
        <w:t>💬联系我 → 自动回复联系方式</w:t>
      </w:r>
    </w:p>
    <w:p>
      <w:pPr>
        <w:pStyle w:val="Heading2"/>
      </w:pPr>
      <w:r>
        <w:t>5.3 排版与发布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规范项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设置</w:t>
            </w:r>
          </w:p>
        </w:tc>
      </w:tr>
      <w:tr>
        <w:tc>
          <w:tcPr>
            <w:tcW w:type="dxa" w:w="4320"/>
          </w:tcPr>
          <w:p>
            <w:r>
              <w:t>正文字号</w:t>
            </w:r>
          </w:p>
        </w:tc>
        <w:tc>
          <w:tcPr>
            <w:tcW w:type="dxa" w:w="4320"/>
          </w:tcPr>
          <w:p>
            <w:r>
              <w:t>15px</w:t>
            </w:r>
          </w:p>
        </w:tc>
      </w:tr>
      <w:tr>
        <w:tc>
          <w:tcPr>
            <w:tcW w:type="dxa" w:w="4320"/>
          </w:tcPr>
          <w:p>
            <w:r>
              <w:t>行间距</w:t>
            </w:r>
          </w:p>
        </w:tc>
        <w:tc>
          <w:tcPr>
            <w:tcW w:type="dxa" w:w="4320"/>
          </w:tcPr>
          <w:p>
            <w:r>
              <w:t>1.75</w:t>
            </w:r>
          </w:p>
        </w:tc>
      </w:tr>
      <w:tr>
        <w:tc>
          <w:tcPr>
            <w:tcW w:type="dxa" w:w="4320"/>
          </w:tcPr>
          <w:p>
            <w:r>
              <w:t>段间距</w:t>
            </w:r>
          </w:p>
        </w:tc>
        <w:tc>
          <w:tcPr>
            <w:tcW w:type="dxa" w:w="4320"/>
          </w:tcPr>
          <w:p>
            <w:r>
              <w:t>1行</w:t>
            </w:r>
          </w:p>
        </w:tc>
      </w:tr>
      <w:tr>
        <w:tc>
          <w:tcPr>
            <w:tcW w:type="dxa" w:w="4320"/>
          </w:tcPr>
          <w:p>
            <w:r>
              <w:t>配色</w:t>
            </w:r>
          </w:p>
        </w:tc>
        <w:tc>
          <w:tcPr>
            <w:tcW w:type="dxa" w:w="4320"/>
          </w:tcPr>
          <w:p>
            <w:r>
              <w:t>#6366f1 主色</w:t>
            </w:r>
          </w:p>
        </w:tc>
      </w:tr>
      <w:tr>
        <w:tc>
          <w:tcPr>
            <w:tcW w:type="dxa" w:w="4320"/>
          </w:tcPr>
          <w:p>
            <w:r>
              <w:t>发布时间</w:t>
            </w:r>
          </w:p>
        </w:tc>
        <w:tc>
          <w:tcPr>
            <w:tcW w:type="dxa" w:w="4320"/>
          </w:tcPr>
          <w:p>
            <w:r>
              <w:t>每天 8:00</w:t>
            </w:r>
          </w:p>
        </w:tc>
      </w:tr>
      <w:tr>
        <w:tc>
          <w:tcPr>
            <w:tcW w:type="dxa" w:w="4320"/>
          </w:tcPr>
          <w:p>
            <w:r>
              <w:t>发布频率</w:t>
            </w:r>
          </w:p>
        </w:tc>
        <w:tc>
          <w:tcPr>
            <w:tcW w:type="dxa" w:w="4320"/>
          </w:tcPr>
          <w:p>
            <w:r>
              <w:t>每周 3-5 篇</w:t>
            </w:r>
          </w:p>
        </w:tc>
      </w:tr>
    </w:tbl>
    <w:p>
      <w:r>
        <w:br w:type="page"/>
      </w:r>
    </w:p>
    <w:p>
      <w:pPr>
        <w:pStyle w:val="Heading1"/>
      </w:pPr>
      <w:r>
        <w:t>第六章  B站推广</w:t>
      </w:r>
    </w:p>
    <w:p>
      <w:pPr>
        <w:pStyle w:val="Heading2"/>
      </w:pPr>
      <w:r>
        <w:t>6.1 2条视频脚本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标题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风格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2026年AI副业完全指南</w:t>
            </w:r>
          </w:p>
        </w:tc>
        <w:tc>
          <w:tcPr>
            <w:tcW w:type="dxa" w:w="2160"/>
          </w:tcPr>
          <w:p>
            <w:r>
              <w:t>8-12分钟</w:t>
            </w:r>
          </w:p>
        </w:tc>
        <w:tc>
          <w:tcPr>
            <w:tcW w:type="dxa" w:w="2160"/>
          </w:tcPr>
          <w:p>
            <w:r>
              <w:t>深度讲解/系统框架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用AI做自媒体的正确姿势</w:t>
            </w:r>
          </w:p>
        </w:tc>
        <w:tc>
          <w:tcPr>
            <w:tcW w:type="dxa" w:w="2160"/>
          </w:tcPr>
          <w:p>
            <w:r>
              <w:t>5-8分钟</w:t>
            </w:r>
          </w:p>
        </w:tc>
        <w:tc>
          <w:tcPr>
            <w:tcW w:type="dxa" w:w="2160"/>
          </w:tcPr>
          <w:p>
            <w:r>
              <w:t>实操教学/步骤清晰</w:t>
            </w:r>
          </w:p>
        </w:tc>
      </w:tr>
    </w:tbl>
    <w:p>
      <w:pPr>
        <w:pStyle w:val="Heading2"/>
      </w:pPr>
      <w:r>
        <w:t>6.2 专栏文章策略</w:t>
      </w:r>
    </w:p>
    <w:p>
      <w:r>
        <w:t>专栏1：我整理的AI副业知识库，现在免费开放（1500-2000字）</w:t>
      </w:r>
    </w:p>
    <w:p>
      <w:r>
        <w:t>专栏2：2026免费AI工具终极对比（2000-2500字，重点用表格对比）</w:t>
      </w:r>
    </w:p>
    <w:p>
      <w:pPr>
        <w:pStyle w:val="Heading2"/>
      </w:pPr>
      <w:r>
        <w:t>6.3 运营要点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分区选择</w:t>
            </w:r>
          </w:p>
        </w:tc>
        <w:tc>
          <w:tcPr>
            <w:tcW w:type="dxa" w:w="4320"/>
          </w:tcPr>
          <w:p>
            <w:r>
              <w:t>知识→职业职场 / 科技→软件应用</w:t>
            </w:r>
          </w:p>
        </w:tc>
      </w:tr>
      <w:tr>
        <w:tc>
          <w:tcPr>
            <w:tcW w:type="dxa" w:w="4320"/>
          </w:tcPr>
          <w:p>
            <w:r>
              <w:t>发布频率</w:t>
            </w:r>
          </w:p>
        </w:tc>
        <w:tc>
          <w:tcPr>
            <w:tcW w:type="dxa" w:w="4320"/>
          </w:tcPr>
          <w:p>
            <w:r>
              <w:t>视频每周1-2条 + 专栏每周1篇</w:t>
            </w:r>
          </w:p>
        </w:tc>
      </w:tr>
      <w:tr>
        <w:tc>
          <w:tcPr>
            <w:tcW w:type="dxa" w:w="4320"/>
          </w:tcPr>
          <w:p>
            <w:r>
              <w:t>引流方式</w:t>
            </w:r>
          </w:p>
        </w:tc>
        <w:tc>
          <w:tcPr>
            <w:tcW w:type="dxa" w:w="4320"/>
          </w:tcPr>
          <w:p>
            <w:r>
              <w:t>结尾口播 + 评论置顶 + 简介链接</w:t>
            </w:r>
          </w:p>
        </w:tc>
      </w:tr>
      <w:tr>
        <w:tc>
          <w:tcPr>
            <w:tcW w:type="dxa" w:w="4320"/>
          </w:tcPr>
          <w:p>
            <w:r>
              <w:t>发布时间</w:t>
            </w:r>
          </w:p>
        </w:tc>
        <w:tc>
          <w:tcPr>
            <w:tcW w:type="dxa" w:w="4320"/>
          </w:tcPr>
          <w:p>
            <w:r>
              <w:t>12:00 / 17:00 / 20:00，周五优先</w:t>
            </w:r>
          </w:p>
        </w:tc>
      </w:tr>
    </w:tbl>
    <w:p>
      <w:r>
        <w:br w:type="page"/>
      </w:r>
    </w:p>
    <w:p>
      <w:pPr>
        <w:pStyle w:val="Heading1"/>
      </w:pPr>
      <w:r>
        <w:t>第七章  微博推广</w:t>
      </w:r>
    </w:p>
    <w:p>
      <w:pPr>
        <w:pStyle w:val="Heading2"/>
      </w:pPr>
      <w:r>
        <w:t>7.1 5条短文案类型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核心卖点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信息差分享</w:t>
            </w:r>
          </w:p>
        </w:tc>
        <w:tc>
          <w:tcPr>
            <w:tcW w:type="dxa" w:w="2160"/>
          </w:tcPr>
          <w:p>
            <w:r>
              <w:t>AI写作接单产业链</w:t>
            </w:r>
          </w:p>
        </w:tc>
        <w:tc>
          <w:tcPr>
            <w:tcW w:type="dxa" w:w="2160"/>
          </w:tcPr>
          <w:p>
            <w:r>
              <w:t>100-150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工具清单</w:t>
            </w:r>
          </w:p>
        </w:tc>
        <w:tc>
          <w:tcPr>
            <w:tcW w:type="dxa" w:w="2160"/>
          </w:tcPr>
          <w:p>
            <w:r>
              <w:t>2026最强免费AI工具</w:t>
            </w:r>
          </w:p>
        </w:tc>
        <w:tc>
          <w:tcPr>
            <w:tcW w:type="dxa" w:w="2160"/>
          </w:tcPr>
          <w:p>
            <w:r>
              <w:t>100-150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观点输出</w:t>
            </w:r>
          </w:p>
        </w:tc>
        <w:tc>
          <w:tcPr>
            <w:tcW w:type="dxa" w:w="2160"/>
          </w:tcPr>
          <w:p>
            <w:r>
              <w:t>花几千报课=智商税</w:t>
            </w:r>
          </w:p>
        </w:tc>
        <w:tc>
          <w:tcPr>
            <w:tcW w:type="dxa" w:w="2160"/>
          </w:tcPr>
          <w:p>
            <w:r>
              <w:t>100-150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经验分享</w:t>
            </w:r>
          </w:p>
        </w:tc>
        <w:tc>
          <w:tcPr>
            <w:tcW w:type="dxa" w:w="2160"/>
          </w:tcPr>
          <w:p>
            <w:r>
              <w:t>从0到月入5000的真实数据</w:t>
            </w:r>
          </w:p>
        </w:tc>
        <w:tc>
          <w:tcPr>
            <w:tcW w:type="dxa" w:w="2160"/>
          </w:tcPr>
          <w:p>
            <w:r>
              <w:t>150-200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热点结合</w:t>
            </w:r>
          </w:p>
        </w:tc>
        <w:tc>
          <w:tcPr>
            <w:tcW w:type="dxa" w:w="2160"/>
          </w:tcPr>
          <w:p>
            <w:r>
              <w:t>赚钱逻辑不变</w:t>
            </w:r>
          </w:p>
        </w:tc>
        <w:tc>
          <w:tcPr>
            <w:tcW w:type="dxa" w:w="2160"/>
          </w:tcPr>
          <w:p>
            <w:r>
              <w:t>100-150</w:t>
            </w:r>
          </w:p>
        </w:tc>
      </w:tr>
    </w:tbl>
    <w:p>
      <w:pPr>
        <w:pStyle w:val="Heading2"/>
      </w:pPr>
      <w:r>
        <w:t>7.2 运营要点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发布频率</w:t>
            </w:r>
          </w:p>
        </w:tc>
        <w:tc>
          <w:tcPr>
            <w:tcW w:type="dxa" w:w="4320"/>
          </w:tcPr>
          <w:p>
            <w:r>
              <w:t>每天3-5条短文案 + 每周2-3条长图文</w:t>
            </w:r>
          </w:p>
        </w:tc>
      </w:tr>
      <w:tr>
        <w:tc>
          <w:tcPr>
            <w:tcW w:type="dxa" w:w="4320"/>
          </w:tcPr>
          <w:p>
            <w:r>
              <w:t>话题标签</w:t>
            </w:r>
          </w:p>
        </w:tc>
        <w:tc>
          <w:tcPr>
            <w:tcW w:type="dxa" w:w="4320"/>
          </w:tcPr>
          <w:p>
            <w:r>
              <w:t>每条2-3个（热门+精准搭配）</w:t>
            </w:r>
          </w:p>
        </w:tc>
      </w:tr>
      <w:tr>
        <w:tc>
          <w:tcPr>
            <w:tcW w:type="dxa" w:w="4320"/>
          </w:tcPr>
          <w:p>
            <w:r>
              <w:t>蹭热点</w:t>
            </w:r>
          </w:p>
        </w:tc>
        <w:tc>
          <w:tcPr>
            <w:tcW w:type="dxa" w:w="4320"/>
          </w:tcPr>
          <w:p>
            <w:r>
              <w:t>AI/科技/就业相关热搜，黄金2h内</w:t>
            </w:r>
          </w:p>
        </w:tc>
      </w:tr>
      <w:tr>
        <w:tc>
          <w:tcPr>
            <w:tcW w:type="dxa" w:w="4320"/>
          </w:tcPr>
          <w:p>
            <w:r>
              <w:t>互动</w:t>
            </w:r>
          </w:p>
        </w:tc>
        <w:tc>
          <w:tcPr>
            <w:tcW w:type="dxa" w:w="4320"/>
          </w:tcPr>
          <w:p>
            <w:r>
              <w:t>每天互动10+条同行内容</w:t>
            </w:r>
          </w:p>
        </w:tc>
      </w:tr>
    </w:tbl>
    <w:p>
      <w:r>
        <w:br w:type="page"/>
      </w:r>
    </w:p>
    <w:p>
      <w:pPr>
        <w:pStyle w:val="Heading1"/>
      </w:pPr>
      <w:r>
        <w:t>第八章  综合运营</w:t>
      </w:r>
    </w:p>
    <w:p>
      <w:pPr>
        <w:pStyle w:val="Heading2"/>
      </w:pPr>
      <w:r>
        <w:t>8.1 各渠道发布时间汇总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渠道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最佳发布时间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发布频率</w:t>
            </w:r>
          </w:p>
        </w:tc>
      </w:tr>
      <w:tr>
        <w:tc>
          <w:tcPr>
            <w:tcW w:type="dxa" w:w="2880"/>
          </w:tcPr>
          <w:p>
            <w:r>
              <w:t>小红书</w:t>
            </w:r>
          </w:p>
        </w:tc>
        <w:tc>
          <w:tcPr>
            <w:tcW w:type="dxa" w:w="2880"/>
          </w:tcPr>
          <w:p>
            <w:r>
              <w:t>7:00 / 12:00 / 21:00</w:t>
            </w:r>
          </w:p>
        </w:tc>
        <w:tc>
          <w:tcPr>
            <w:tcW w:type="dxa" w:w="2880"/>
          </w:tcPr>
          <w:p>
            <w:r>
              <w:t>每天1-2条</w:t>
            </w:r>
          </w:p>
        </w:tc>
      </w:tr>
      <w:tr>
        <w:tc>
          <w:tcPr>
            <w:tcW w:type="dxa" w:w="2880"/>
          </w:tcPr>
          <w:p>
            <w:r>
              <w:t>知乎</w:t>
            </w:r>
          </w:p>
        </w:tc>
        <w:tc>
          <w:tcPr>
            <w:tcW w:type="dxa" w:w="2880"/>
          </w:tcPr>
          <w:p>
            <w:r>
              <w:t>全天均可</w:t>
            </w:r>
          </w:p>
        </w:tc>
        <w:tc>
          <w:tcPr>
            <w:tcW w:type="dxa" w:w="2880"/>
          </w:tcPr>
          <w:p>
            <w:r>
              <w:t>回答3-5条+想法5-7条/周</w:t>
            </w:r>
          </w:p>
        </w:tc>
      </w:tr>
      <w:tr>
        <w:tc>
          <w:tcPr>
            <w:tcW w:type="dxa" w:w="2880"/>
          </w:tcPr>
          <w:p>
            <w:r>
              <w:t>抖音</w:t>
            </w:r>
          </w:p>
        </w:tc>
        <w:tc>
          <w:tcPr>
            <w:tcW w:type="dxa" w:w="2880"/>
          </w:tcPr>
          <w:p>
            <w:r>
              <w:t>12:00 / 18:00 / 21:00</w:t>
            </w:r>
          </w:p>
        </w:tc>
        <w:tc>
          <w:tcPr>
            <w:tcW w:type="dxa" w:w="2880"/>
          </w:tcPr>
          <w:p>
            <w:r>
              <w:t>每天1-2条</w:t>
            </w:r>
          </w:p>
        </w:tc>
      </w:tr>
      <w:tr>
        <w:tc>
          <w:tcPr>
            <w:tcW w:type="dxa" w:w="2880"/>
          </w:tcPr>
          <w:p>
            <w:r>
              <w:t>微信</w:t>
            </w:r>
          </w:p>
        </w:tc>
        <w:tc>
          <w:tcPr>
            <w:tcW w:type="dxa" w:w="2880"/>
          </w:tcPr>
          <w:p>
            <w:r>
              <w:t>8:00</w:t>
            </w:r>
          </w:p>
        </w:tc>
        <w:tc>
          <w:tcPr>
            <w:tcW w:type="dxa" w:w="2880"/>
          </w:tcPr>
          <w:p>
            <w:r>
              <w:t>每周3-5篇</w:t>
            </w:r>
          </w:p>
        </w:tc>
      </w:tr>
      <w:tr>
        <w:tc>
          <w:tcPr>
            <w:tcW w:type="dxa" w:w="2880"/>
          </w:tcPr>
          <w:p>
            <w:r>
              <w:t>B站</w:t>
            </w:r>
          </w:p>
        </w:tc>
        <w:tc>
          <w:tcPr>
            <w:tcW w:type="dxa" w:w="2880"/>
          </w:tcPr>
          <w:p>
            <w:r>
              <w:t>12:00 / 17:00 / 20:00</w:t>
            </w:r>
          </w:p>
        </w:tc>
        <w:tc>
          <w:tcPr>
            <w:tcW w:type="dxa" w:w="2880"/>
          </w:tcPr>
          <w:p>
            <w:r>
              <w:t>每周1-2条</w:t>
            </w:r>
          </w:p>
        </w:tc>
      </w:tr>
      <w:tr>
        <w:tc>
          <w:tcPr>
            <w:tcW w:type="dxa" w:w="2880"/>
          </w:tcPr>
          <w:p>
            <w:r>
              <w:t>微博</w:t>
            </w:r>
          </w:p>
        </w:tc>
        <w:tc>
          <w:tcPr>
            <w:tcW w:type="dxa" w:w="2880"/>
          </w:tcPr>
          <w:p>
            <w:r>
              <w:t>8:00 / 12:00 / 18:00 / 21:00</w:t>
            </w:r>
          </w:p>
        </w:tc>
        <w:tc>
          <w:tcPr>
            <w:tcW w:type="dxa" w:w="2880"/>
          </w:tcPr>
          <w:p>
            <w:r>
              <w:t>每天3-5条</w:t>
            </w:r>
          </w:p>
        </w:tc>
      </w:tr>
    </w:tbl>
    <w:p>
      <w:pPr>
        <w:pStyle w:val="Heading2"/>
      </w:pPr>
      <w:r>
        <w:t>8.2 数据监控体系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查看频率</w:t>
            </w:r>
          </w:p>
        </w:tc>
      </w:tr>
      <w:tr>
        <w:tc>
          <w:tcPr>
            <w:tcW w:type="dxa" w:w="2880"/>
          </w:tcPr>
          <w:p>
            <w:r>
              <w:t>网站访问量</w:t>
            </w:r>
          </w:p>
        </w:tc>
        <w:tc>
          <w:tcPr>
            <w:tcW w:type="dxa" w:w="2880"/>
          </w:tcPr>
          <w:p>
            <w:r>
              <w:t>Vercel Analytics</w:t>
            </w:r>
          </w:p>
        </w:tc>
        <w:tc>
          <w:tcPr>
            <w:tcW w:type="dxa" w:w="2880"/>
          </w:tcPr>
          <w:p>
            <w:r>
              <w:t>每天</w:t>
            </w:r>
          </w:p>
        </w:tc>
      </w:tr>
      <w:tr>
        <w:tc>
          <w:tcPr>
            <w:tcW w:type="dxa" w:w="2880"/>
          </w:tcPr>
          <w:p>
            <w:r>
              <w:t>各平台粉丝/阅读</w:t>
            </w:r>
          </w:p>
        </w:tc>
        <w:tc>
          <w:tcPr>
            <w:tcW w:type="dxa" w:w="2880"/>
          </w:tcPr>
          <w:p>
            <w:r>
              <w:t>各平台创作者中心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t>网站来源渠道</w:t>
            </w:r>
          </w:p>
        </w:tc>
        <w:tc>
          <w:tcPr>
            <w:tcW w:type="dxa" w:w="2880"/>
          </w:tcPr>
          <w:p>
            <w:r>
              <w:t>Vercel Analytics → Sources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t>搜索排名</w:t>
            </w:r>
          </w:p>
        </w:tc>
        <w:tc>
          <w:tcPr>
            <w:tcW w:type="dxa" w:w="2880"/>
          </w:tcPr>
          <w:p>
            <w:r>
              <w:t>百度/Bing站长工具</w:t>
            </w:r>
          </w:p>
        </w:tc>
        <w:tc>
          <w:tcPr>
            <w:tcW w:type="dxa" w:w="2880"/>
          </w:tcPr>
          <w:p>
            <w:r>
              <w:t>每两周</w:t>
            </w:r>
          </w:p>
        </w:tc>
      </w:tr>
      <w:tr>
        <w:tc>
          <w:tcPr>
            <w:tcW w:type="dxa" w:w="2880"/>
          </w:tcPr>
          <w:p>
            <w:r>
              <w:t>收入/转化</w:t>
            </w:r>
          </w:p>
        </w:tc>
        <w:tc>
          <w:tcPr>
            <w:tcW w:type="dxa" w:w="2880"/>
          </w:tcPr>
          <w:p>
            <w:r>
              <w:t>AdSense后台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</w:tbl>
    <w:p>
      <w:pPr>
        <w:pStyle w:val="Heading2"/>
      </w:pPr>
      <w:r>
        <w:t>8.3 30天执行计划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周次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核心目标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小红书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知乎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抖音</w:t>
            </w:r>
          </w:p>
        </w:tc>
      </w:tr>
      <w:tr>
        <w:tc>
          <w:tcPr>
            <w:tcW w:type="dxa" w:w="1728"/>
          </w:tcPr>
          <w:p>
            <w:r>
              <w:t>第1周</w:t>
            </w:r>
          </w:p>
        </w:tc>
        <w:tc>
          <w:tcPr>
            <w:tcW w:type="dxa" w:w="1728"/>
          </w:tcPr>
          <w:p>
            <w:r>
              <w:t>基础搭建</w:t>
            </w:r>
          </w:p>
        </w:tc>
        <w:tc>
          <w:tcPr>
            <w:tcW w:type="dxa" w:w="1728"/>
          </w:tcPr>
          <w:p>
            <w:r>
              <w:t>养号+发3条</w:t>
            </w:r>
          </w:p>
        </w:tc>
        <w:tc>
          <w:tcPr>
            <w:tcW w:type="dxa" w:w="1728"/>
          </w:tcPr>
          <w:p>
            <w:r>
              <w:t>回答10条（不放链）</w:t>
            </w:r>
          </w:p>
        </w:tc>
        <w:tc>
          <w:tcPr>
            <w:tcW w:type="dxa" w:w="1728"/>
          </w:tcPr>
          <w:p>
            <w:r>
              <w:t>养号+发3条</w:t>
            </w:r>
          </w:p>
        </w:tc>
      </w:tr>
      <w:tr>
        <w:tc>
          <w:tcPr>
            <w:tcW w:type="dxa" w:w="1728"/>
          </w:tcPr>
          <w:p>
            <w:r>
              <w:t>第2周</w:t>
            </w:r>
          </w:p>
        </w:tc>
        <w:tc>
          <w:tcPr>
            <w:tcW w:type="dxa" w:w="1728"/>
          </w:tcPr>
          <w:p>
            <w:r>
              <w:t>冷启动</w:t>
            </w:r>
          </w:p>
        </w:tc>
        <w:tc>
          <w:tcPr>
            <w:tcW w:type="dxa" w:w="1728"/>
          </w:tcPr>
          <w:p>
            <w:r>
              <w:t>每天1条</w:t>
            </w:r>
          </w:p>
        </w:tc>
        <w:tc>
          <w:tcPr>
            <w:tcW w:type="dxa" w:w="1728"/>
          </w:tcPr>
          <w:p>
            <w:r>
              <w:t>回答10条+想法15条</w:t>
            </w:r>
          </w:p>
        </w:tc>
        <w:tc>
          <w:tcPr>
            <w:tcW w:type="dxa" w:w="1728"/>
          </w:tcPr>
          <w:p>
            <w:r>
              <w:t>每天1条</w:t>
            </w:r>
          </w:p>
        </w:tc>
      </w:tr>
      <w:tr>
        <w:tc>
          <w:tcPr>
            <w:tcW w:type="dxa" w:w="1728"/>
          </w:tcPr>
          <w:p>
            <w:r>
              <w:t>第3周</w:t>
            </w:r>
          </w:p>
        </w:tc>
        <w:tc>
          <w:tcPr>
            <w:tcW w:type="dxa" w:w="1728"/>
          </w:tcPr>
          <w:p>
            <w:r>
              <w:t>找爆款</w:t>
            </w:r>
          </w:p>
        </w:tc>
        <w:tc>
          <w:tcPr>
            <w:tcW w:type="dxa" w:w="1728"/>
          </w:tcPr>
          <w:p>
            <w:r>
              <w:t>重点发数据好的类型</w:t>
            </w:r>
          </w:p>
        </w:tc>
        <w:tc>
          <w:tcPr>
            <w:tcW w:type="dxa" w:w="1728"/>
          </w:tcPr>
          <w:p>
            <w:r>
              <w:t>开始微引流</w:t>
            </w:r>
          </w:p>
        </w:tc>
        <w:tc>
          <w:tcPr>
            <w:tcW w:type="dxa" w:w="1728"/>
          </w:tcPr>
          <w:p>
            <w:r>
              <w:t>测试DOU+</w:t>
            </w:r>
          </w:p>
        </w:tc>
      </w:tr>
      <w:tr>
        <w:tc>
          <w:tcPr>
            <w:tcW w:type="dxa" w:w="1728"/>
          </w:tcPr>
          <w:p>
            <w:r>
              <w:t>第4周</w:t>
            </w:r>
          </w:p>
        </w:tc>
        <w:tc>
          <w:tcPr>
            <w:tcW w:type="dxa" w:w="1728"/>
          </w:tcPr>
          <w:p>
            <w:r>
              <w:t>稳定增长</w:t>
            </w:r>
          </w:p>
        </w:tc>
        <w:tc>
          <w:tcPr>
            <w:tcW w:type="dxa" w:w="1728"/>
          </w:tcPr>
          <w:p>
            <w:r>
              <w:t>保持日更+互动</w:t>
            </w:r>
          </w:p>
        </w:tc>
        <w:tc>
          <w:tcPr>
            <w:tcW w:type="dxa" w:w="1728"/>
          </w:tcPr>
          <w:p>
            <w:r>
              <w:t>全模式运营</w:t>
            </w:r>
          </w:p>
        </w:tc>
        <w:tc>
          <w:tcPr>
            <w:tcW w:type="dxa" w:w="1728"/>
          </w:tcPr>
          <w:p>
            <w:r>
              <w:t>追投潜力视频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周次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微信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微博</w:t>
            </w:r>
          </w:p>
        </w:tc>
      </w:tr>
      <w:tr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发1篇置顶文</w:t>
            </w:r>
          </w:p>
        </w:tc>
        <w:tc>
          <w:tcPr>
            <w:tcW w:type="dxa" w:w="2160"/>
          </w:tcPr>
          <w:p>
            <w:r>
              <w:t>发1条视频</w:t>
            </w:r>
          </w:p>
        </w:tc>
        <w:tc>
          <w:tcPr>
            <w:tcW w:type="dxa" w:w="2160"/>
          </w:tcPr>
          <w:p>
            <w:r>
              <w:t>每天3条短文案</w:t>
            </w:r>
          </w:p>
        </w:tc>
      </w:tr>
      <w:tr>
        <w:tc>
          <w:tcPr>
            <w:tcW w:type="dxa" w:w="2160"/>
          </w:tcPr>
          <w:p>
            <w:r>
              <w:t>第2周</w:t>
            </w:r>
          </w:p>
        </w:tc>
        <w:tc>
          <w:tcPr>
            <w:tcW w:type="dxa" w:w="2160"/>
          </w:tcPr>
          <w:p>
            <w:r>
              <w:t>每周3篇</w:t>
            </w:r>
          </w:p>
        </w:tc>
        <w:tc>
          <w:tcPr>
            <w:tcW w:type="dxa" w:w="2160"/>
          </w:tcPr>
          <w:p>
            <w:r>
              <w:t>发1条视频+1篇专栏</w:t>
            </w:r>
          </w:p>
        </w:tc>
        <w:tc>
          <w:tcPr>
            <w:tcW w:type="dxa" w:w="2160"/>
          </w:tcPr>
          <w:p>
            <w:r>
              <w:t>每天3-5条</w:t>
            </w:r>
          </w:p>
        </w:tc>
      </w:tr>
      <w:tr>
        <w:tc>
          <w:tcPr>
            <w:tcW w:type="dxa" w:w="2160"/>
          </w:tcPr>
          <w:p>
            <w:r>
              <w:t>第3周</w:t>
            </w:r>
          </w:p>
        </w:tc>
        <w:tc>
          <w:tcPr>
            <w:tcW w:type="dxa" w:w="2160"/>
          </w:tcPr>
          <w:p>
            <w:r>
              <w:t>每周4-5篇</w:t>
            </w:r>
          </w:p>
        </w:tc>
        <w:tc>
          <w:tcPr>
            <w:tcW w:type="dxa" w:w="2160"/>
          </w:tcPr>
          <w:p>
            <w:r>
              <w:t>优化视频方向</w:t>
            </w:r>
          </w:p>
        </w:tc>
        <w:tc>
          <w:tcPr>
            <w:tcW w:type="dxa" w:w="2160"/>
          </w:tcPr>
          <w:p>
            <w:r>
              <w:t>测试不同话题</w:t>
            </w:r>
          </w:p>
        </w:tc>
      </w:tr>
      <w:tr>
        <w:tc>
          <w:tcPr>
            <w:tcW w:type="dxa" w:w="2160"/>
          </w:tcPr>
          <w:p>
            <w:r>
              <w:t>第4周</w:t>
            </w:r>
          </w:p>
        </w:tc>
        <w:tc>
          <w:tcPr>
            <w:tcW w:type="dxa" w:w="2160"/>
          </w:tcPr>
          <w:p>
            <w:r>
              <w:t>稳定5篇/周</w:t>
            </w:r>
          </w:p>
        </w:tc>
        <w:tc>
          <w:tcPr>
            <w:tcW w:type="dxa" w:w="2160"/>
          </w:tcPr>
          <w:p>
            <w:r>
              <w:t>稳定1-2条/周</w:t>
            </w:r>
          </w:p>
        </w:tc>
        <w:tc>
          <w:tcPr>
            <w:tcW w:type="dxa" w:w="2160"/>
          </w:tcPr>
          <w:p>
            <w:r>
              <w:t>蹭热点+互动</w:t>
            </w:r>
          </w:p>
        </w:tc>
      </w:tr>
    </w:tbl>
    <w:p>
      <w:r>
        <w:br w:type="page"/>
      </w:r>
    </w:p>
    <w:p>
      <w:pPr>
        <w:pStyle w:val="Heading1"/>
      </w:pPr>
      <w:r>
        <w:t>附录  素材文件清单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渠道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文件夹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包含文件</w:t>
            </w:r>
          </w:p>
        </w:tc>
      </w:tr>
      <w:tr>
        <w:tc>
          <w:tcPr>
            <w:tcW w:type="dxa" w:w="2880"/>
          </w:tcPr>
          <w:p>
            <w:r>
              <w:t>小红书</w:t>
            </w:r>
          </w:p>
        </w:tc>
        <w:tc>
          <w:tcPr>
            <w:tcW w:type="dxa" w:w="2880"/>
          </w:tcPr>
          <w:p>
            <w:r>
              <w:t>promotion/xiaohongshu/</w:t>
            </w:r>
          </w:p>
        </w:tc>
        <w:tc>
          <w:tcPr>
            <w:tcW w:type="dxa" w:w="2880"/>
          </w:tcPr>
          <w:p>
            <w:r>
              <w:t>01-爆款文案5套.md、02-封面图模板.html、03-评论区话术.md、04-运营指南.md</w:t>
            </w:r>
          </w:p>
        </w:tc>
      </w:tr>
      <w:tr>
        <w:tc>
          <w:tcPr>
            <w:tcW w:type="dxa" w:w="2880"/>
          </w:tcPr>
          <w:p>
            <w:r>
              <w:t>知乎</w:t>
            </w:r>
          </w:p>
        </w:tc>
        <w:tc>
          <w:tcPr>
            <w:tcW w:type="dxa" w:w="2880"/>
          </w:tcPr>
          <w:p>
            <w:r>
              <w:t>promotion/zhihu/</w:t>
            </w:r>
          </w:p>
        </w:tc>
        <w:tc>
          <w:tcPr>
            <w:tcW w:type="dxa" w:w="2880"/>
          </w:tcPr>
          <w:p>
            <w:r>
              <w:t>01-长文回答3篇+想法5条.md、02-运营指南.md</w:t>
            </w:r>
          </w:p>
        </w:tc>
      </w:tr>
      <w:tr>
        <w:tc>
          <w:tcPr>
            <w:tcW w:type="dxa" w:w="2880"/>
          </w:tcPr>
          <w:p>
            <w:r>
              <w:t>抖音</w:t>
            </w:r>
          </w:p>
        </w:tc>
        <w:tc>
          <w:tcPr>
            <w:tcW w:type="dxa" w:w="2880"/>
          </w:tcPr>
          <w:p>
            <w:r>
              <w:t>promotion/douyin/</w:t>
            </w:r>
          </w:p>
        </w:tc>
        <w:tc>
          <w:tcPr>
            <w:tcW w:type="dxa" w:w="2880"/>
          </w:tcPr>
          <w:p>
            <w:r>
              <w:t>01-视频脚本8条.md、02-视频封面模板.html、03-运营指南.md</w:t>
            </w:r>
          </w:p>
        </w:tc>
      </w:tr>
      <w:tr>
        <w:tc>
          <w:tcPr>
            <w:tcW w:type="dxa" w:w="2880"/>
          </w:tcPr>
          <w:p>
            <w:r>
              <w:t>微信</w:t>
            </w:r>
          </w:p>
        </w:tc>
        <w:tc>
          <w:tcPr>
            <w:tcW w:type="dxa" w:w="2880"/>
          </w:tcPr>
          <w:p>
            <w:r>
              <w:t>promotion/wechat/</w:t>
            </w:r>
          </w:p>
        </w:tc>
        <w:tc>
          <w:tcPr>
            <w:tcW w:type="dxa" w:w="2880"/>
          </w:tcPr>
          <w:p>
            <w:r>
              <w:t>01-公众号文章3篇+运营指南.md</w:t>
            </w:r>
          </w:p>
        </w:tc>
      </w:tr>
      <w:tr>
        <w:tc>
          <w:tcPr>
            <w:tcW w:type="dxa" w:w="2880"/>
          </w:tcPr>
          <w:p>
            <w:r>
              <w:t>B站</w:t>
            </w:r>
          </w:p>
        </w:tc>
        <w:tc>
          <w:tcPr>
            <w:tcW w:type="dxa" w:w="2880"/>
          </w:tcPr>
          <w:p>
            <w:r>
              <w:t>promotion/bilibili/</w:t>
            </w:r>
          </w:p>
        </w:tc>
        <w:tc>
          <w:tcPr>
            <w:tcW w:type="dxa" w:w="2880"/>
          </w:tcPr>
          <w:p>
            <w:r>
              <w:t>01-视频脚本+专栏+运营指南.md</w:t>
            </w:r>
          </w:p>
        </w:tc>
      </w:tr>
      <w:tr>
        <w:tc>
          <w:tcPr>
            <w:tcW w:type="dxa" w:w="2880"/>
          </w:tcPr>
          <w:p>
            <w:r>
              <w:t>微博</w:t>
            </w:r>
          </w:p>
        </w:tc>
        <w:tc>
          <w:tcPr>
            <w:tcW w:type="dxa" w:w="2880"/>
          </w:tcPr>
          <w:p>
            <w:r>
              <w:t>promotion/weibo/</w:t>
            </w:r>
          </w:p>
        </w:tc>
        <w:tc>
          <w:tcPr>
            <w:tcW w:type="dxa" w:w="2880"/>
          </w:tcPr>
          <w:p>
            <w:r>
              <w:t>01-短文案5条+运营指南.md</w:t>
            </w:r>
          </w:p>
        </w:tc>
      </w:tr>
    </w:tbl>
    <w:p/>
    <w:p>
      <w:pPr>
        <w:jc w:val="center"/>
      </w:pPr>
      <w:r>
        <w:rPr>
          <w:b/>
          <w:color w:val="6366F1"/>
        </w:rPr>
        <w:t>—— 手册完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366F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366F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366F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